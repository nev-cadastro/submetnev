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TÍTULO DO ARTIGO PARA DOSSIÊ</w:t>
      </w:r>
    </w:p>
    <w:p/>
    <w:p>
      <w:r>
        <w:rPr>
          <w:b/>
        </w:rPr>
        <w:t>Resumo</w:t>
      </w:r>
    </w:p>
    <w:p>
      <w:pPr>
        <w:spacing w:after="240"/>
      </w:pPr>
      <w:r>
        <w:t>[Resumo focado no tema do dossiê.]</w:t>
      </w:r>
    </w:p>
    <w:p>
      <w:r>
        <w:t>Palavras-chave:</w:t>
      </w:r>
    </w:p>
    <w:p>
      <w:r>
        <w:rPr>
          <w:b/>
        </w:rPr>
        <w:t>Abstract</w:t>
      </w:r>
    </w:p>
    <w:p>
      <w:pPr>
        <w:spacing w:after="240"/>
      </w:pPr>
      <w:r>
        <w:t>[Abstract.]</w:t>
      </w:r>
    </w:p>
    <w:p>
      <w:r>
        <w:t>Keywords:</w:t>
      </w:r>
    </w:p>
    <w:p>
      <w:r>
        <w:rPr>
          <w:b/>
        </w:rPr>
        <w:t>Introdução</w:t>
      </w:r>
    </w:p>
    <w:p>
      <w:pPr>
        <w:spacing w:after="240"/>
      </w:pPr>
      <w:r>
        <w:t>[Contextualização no dossiê.]</w:t>
      </w:r>
    </w:p>
    <w:p>
      <w:r>
        <w:rPr>
          <w:b/>
        </w:rPr>
        <w:t>Desenvolvimento</w:t>
      </w:r>
    </w:p>
    <w:p>
      <w:pPr>
        <w:spacing w:after="240"/>
      </w:pPr>
      <w:r>
        <w:t>[Articulação com o tema proposto.]</w:t>
      </w:r>
    </w:p>
    <w:p>
      <w:r>
        <w:rPr>
          <w:b/>
        </w:rPr>
        <w:t>Considerações finais</w:t>
      </w:r>
    </w:p>
    <w:p>
      <w:pPr>
        <w:spacing w:after="240"/>
      </w:pPr>
      <w:r>
        <w:t>[Conclusão.]</w:t>
      </w:r>
    </w:p>
    <w:p>
      <w:r>
        <w:rPr>
          <w:b/>
        </w:rPr>
        <w:t>Referências</w:t>
      </w:r>
    </w:p>
    <w:p>
      <w:pPr>
        <w:spacing w:after="240"/>
      </w:pPr>
      <w:r>
        <w:t>[Referências.]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