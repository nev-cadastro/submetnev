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TÍTULO DO ARTIGO (EM CAIXA ALTA)</w:t>
      </w:r>
    </w:p>
    <w:p/>
    <w:p>
      <w:r>
        <w:rPr>
          <w:b/>
        </w:rPr>
        <w:t>Resumo</w:t>
      </w:r>
    </w:p>
    <w:p>
      <w:pPr>
        <w:spacing w:after="240"/>
      </w:pPr>
      <w:r>
        <w:t>[Até 250 palavras. Apresentar objetivo, abordagem teórica, metodologia e principais conclusões.]</w:t>
      </w:r>
    </w:p>
    <w:p>
      <w:r>
        <w:t>Palavras-chave: Palavra 1; Palavra 2; Palavra 3; Palavra 4; Palavra 5.</w:t>
      </w:r>
    </w:p>
    <w:p>
      <w:r>
        <w:rPr>
          <w:b/>
        </w:rPr>
        <w:t>Abstract</w:t>
      </w:r>
    </w:p>
    <w:p>
      <w:pPr>
        <w:spacing w:after="240"/>
      </w:pPr>
      <w:r>
        <w:t>[Tradução fiel do resumo.]</w:t>
      </w:r>
    </w:p>
    <w:p>
      <w:r>
        <w:t>Keywords: Keyword 1; Keyword 2; Keyword 3; Keyword 4; Keyword 5.</w:t>
      </w:r>
    </w:p>
    <w:p>
      <w:r>
        <w:rPr>
          <w:b/>
        </w:rPr>
        <w:t>1. Introdução</w:t>
      </w:r>
    </w:p>
    <w:p>
      <w:pPr>
        <w:spacing w:after="240"/>
      </w:pPr>
      <w:r>
        <w:t>[Contextualização, problema de pesquisa, objetivos.]</w:t>
      </w:r>
    </w:p>
    <w:p>
      <w:r>
        <w:rPr>
          <w:b/>
        </w:rPr>
        <w:t>2. Referencial teórico</w:t>
      </w:r>
    </w:p>
    <w:p>
      <w:pPr>
        <w:spacing w:after="240"/>
      </w:pPr>
      <w:r>
        <w:t>[Discussão conceitual e diálogo com a literatura.]</w:t>
      </w:r>
    </w:p>
    <w:p>
      <w:r>
        <w:rPr>
          <w:b/>
        </w:rPr>
        <w:t>3. Metodologia</w:t>
      </w:r>
    </w:p>
    <w:p>
      <w:pPr>
        <w:spacing w:after="240"/>
      </w:pPr>
      <w:r>
        <w:t>[Procedimentos, fontes, recortes.]</w:t>
      </w:r>
    </w:p>
    <w:p>
      <w:r>
        <w:rPr>
          <w:b/>
        </w:rPr>
        <w:t>4. Análise / Resultados</w:t>
      </w:r>
    </w:p>
    <w:p>
      <w:pPr>
        <w:spacing w:after="240"/>
      </w:pPr>
      <w:r>
        <w:t>[Desenvolvimento empírico ou analítico.]</w:t>
      </w:r>
    </w:p>
    <w:p>
      <w:r>
        <w:rPr>
          <w:b/>
        </w:rPr>
        <w:t>5. Discussão</w:t>
      </w:r>
    </w:p>
    <w:p>
      <w:pPr>
        <w:spacing w:after="240"/>
      </w:pPr>
      <w:r>
        <w:t>[Interpretação dos resultados.]</w:t>
      </w:r>
    </w:p>
    <w:p>
      <w:r>
        <w:rPr>
          <w:b/>
        </w:rPr>
        <w:t>6. Considerações finais</w:t>
      </w:r>
    </w:p>
    <w:p>
      <w:pPr>
        <w:spacing w:after="240"/>
      </w:pPr>
      <w:r>
        <w:t>[Síntese e contribuições.]</w:t>
      </w:r>
    </w:p>
    <w:p>
      <w:r>
        <w:rPr>
          <w:b/>
        </w:rPr>
        <w:t>Referências</w:t>
      </w:r>
    </w:p>
    <w:p>
      <w:pPr>
        <w:spacing w:after="240"/>
      </w:pPr>
      <w:r>
        <w:t>[Somente obras citadas no texto.]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