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TÍTULO DO ENSAIO</w:t>
      </w:r>
    </w:p>
    <w:p/>
    <w:p>
      <w:r>
        <w:rPr>
          <w:b/>
        </w:rPr>
        <w:t>Resumo</w:t>
      </w:r>
    </w:p>
    <w:p>
      <w:pPr>
        <w:spacing w:after="240"/>
      </w:pPr>
      <w:r>
        <w:t>[Problema teórico, abordagem e argumento central.]</w:t>
      </w:r>
    </w:p>
    <w:p>
      <w:r>
        <w:t>Palavras-chave:</w:t>
      </w:r>
    </w:p>
    <w:p>
      <w:r>
        <w:rPr>
          <w:b/>
        </w:rPr>
        <w:t>Abstract</w:t>
      </w:r>
    </w:p>
    <w:p>
      <w:pPr>
        <w:spacing w:after="240"/>
      </w:pPr>
      <w:r>
        <w:t>[Translation of the abstract.]</w:t>
      </w:r>
    </w:p>
    <w:p>
      <w:r>
        <w:t>Keywords:</w:t>
      </w:r>
    </w:p>
    <w:p>
      <w:r>
        <w:rPr>
          <w:b/>
        </w:rPr>
        <w:t>Introdução</w:t>
      </w:r>
    </w:p>
    <w:p>
      <w:pPr>
        <w:spacing w:after="240"/>
      </w:pPr>
      <w:r>
        <w:t>[Apresentação da questão teórica.]</w:t>
      </w:r>
    </w:p>
    <w:p>
      <w:r>
        <w:rPr>
          <w:b/>
        </w:rPr>
        <w:t>1. Desenvolvimento conceitual</w:t>
      </w:r>
    </w:p>
    <w:p>
      <w:pPr>
        <w:spacing w:after="240"/>
      </w:pPr>
      <w:r>
        <w:t>[Elaboração teórica.]</w:t>
      </w:r>
    </w:p>
    <w:p>
      <w:r>
        <w:rPr>
          <w:b/>
        </w:rPr>
        <w:t>2. Diálogo crítico com a literatura</w:t>
      </w:r>
    </w:p>
    <w:p>
      <w:pPr>
        <w:spacing w:after="240"/>
      </w:pPr>
      <w:r>
        <w:t>[Comparações, tensões, contribuições.]</w:t>
      </w:r>
    </w:p>
    <w:p>
      <w:r>
        <w:rPr>
          <w:b/>
        </w:rPr>
        <w:t>Considerações finais</w:t>
      </w:r>
    </w:p>
    <w:p>
      <w:pPr>
        <w:spacing w:after="240"/>
      </w:pPr>
      <w:r>
        <w:t>[Síntese do argumento.]</w:t>
      </w:r>
    </w:p>
    <w:p>
      <w:r>
        <w:rPr>
          <w:b/>
        </w:rPr>
        <w:t>Referências</w:t>
      </w:r>
    </w:p>
    <w:p>
      <w:pPr>
        <w:spacing w:after="240"/>
      </w:pPr>
      <w:r>
        <w:t>[Somente obras citadas no texto.]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