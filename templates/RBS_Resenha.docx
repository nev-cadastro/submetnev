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TÍTULO DA RESENHA</w:t>
      </w:r>
    </w:p>
    <w:p/>
    <w:p>
      <w:r>
        <w:t>Referência completa da obra resenhada (Autor, Título, Cidade, Editora, Ano)</w:t>
      </w:r>
    </w:p>
    <w:p>
      <w:r>
        <w:t>[Apresentação da obra]</w:t>
      </w:r>
    </w:p>
    <w:p>
      <w:r>
        <w:t>[Discussão crítica]</w:t>
      </w:r>
    </w:p>
    <w:p>
      <w:r>
        <w:t>[Contribuições e limites]</w:t>
      </w:r>
    </w:p>
    <w:p>
      <w:r>
        <w:rPr>
          <w:b/>
        </w:rPr>
        <w:t>Referências</w:t>
      </w:r>
    </w:p>
    <w:p>
      <w:pPr>
        <w:spacing w:after="240"/>
      </w:pPr>
      <w:r>
        <w:t>(se houver)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